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WI System — User Guide</w:t>
      </w:r>
    </w:p>
    <w:p>
      <w:r>
        <w:rPr>
          <w:b/>
        </w:rPr>
        <w:t>Reagent Production: Work Instructions &amp; Production Orders</w:t>
      </w:r>
    </w:p>
    <w:p>
      <w:r>
        <w:t>This guide walks you through everything you need to know to use the Lab Work Instructions (WI) system. No technical background required — just follow the sections in order the first time, then use it as a reference.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0B5CAB"/>
          <w:u w:val="single"/>
        </w:rPr>
        <w:t>What This App Does</w:t>
      </w:r>
    </w:p>
    <w:p>
      <w:pPr>
        <w:pStyle w:val="ListNumber"/>
      </w:pPr>
      <w:r>
        <w:rPr>
          <w:color w:val="0B5CAB"/>
          <w:u w:val="single"/>
        </w:rPr>
        <w:t>Logging In</w:t>
      </w:r>
    </w:p>
    <w:p>
      <w:pPr>
        <w:pStyle w:val="ListNumber"/>
      </w:pPr>
      <w:r>
        <w:rPr>
          <w:color w:val="0B5CAB"/>
          <w:u w:val="single"/>
        </w:rPr>
        <w:t>Understanding Your Role</w:t>
      </w:r>
    </w:p>
    <w:p>
      <w:pPr>
        <w:pStyle w:val="ListNumber"/>
      </w:pPr>
      <w:r>
        <w:rPr>
          <w:color w:val="0B5CAB"/>
          <w:u w:val="single"/>
        </w:rPr>
        <w:t>Getting Around (The Sidebar)</w:t>
      </w:r>
    </w:p>
    <w:p>
      <w:pPr>
        <w:pStyle w:val="ListNumber"/>
      </w:pPr>
      <w:r>
        <w:rPr>
          <w:color w:val="0B5CAB"/>
          <w:u w:val="single"/>
        </w:rPr>
        <w:t>The Dashboard</w:t>
      </w:r>
    </w:p>
    <w:p>
      <w:pPr>
        <w:pStyle w:val="ListNumber"/>
      </w:pPr>
      <w:r>
        <w:rPr>
          <w:color w:val="0B5CAB"/>
          <w:u w:val="single"/>
        </w:rPr>
        <w:t>Work Instructions — The Full Lifecycle</w:t>
      </w:r>
    </w:p>
    <w:p>
      <w:pPr>
        <w:pStyle w:val="ListNumber"/>
      </w:pPr>
      <w:r>
        <w:rPr>
          <w:color w:val="0B5CAB"/>
          <w:u w:val="single"/>
        </w:rPr>
        <w:t>Production Orders — Running a Batch</w:t>
      </w:r>
    </w:p>
    <w:p>
      <w:pPr>
        <w:pStyle w:val="ListNumber"/>
      </w:pPr>
      <w:r>
        <w:rPr>
          <w:color w:val="0B5CAB"/>
          <w:u w:val="single"/>
        </w:rPr>
        <w:t>Reagent Orders</w:t>
      </w:r>
    </w:p>
    <w:p>
      <w:pPr>
        <w:pStyle w:val="ListNumber"/>
      </w:pPr>
      <w:r>
        <w:rPr>
          <w:color w:val="0B5CAB"/>
          <w:u w:val="single"/>
        </w:rPr>
        <w:t>Admin Pages</w:t>
      </w:r>
    </w:p>
    <w:p>
      <w:pPr>
        <w:pStyle w:val="ListNumber"/>
      </w:pPr>
      <w:r>
        <w:rPr>
          <w:color w:val="0B5CAB"/>
          <w:u w:val="single"/>
        </w:rPr>
        <w:t>Tips, Tricks &amp; FAQ</w:t>
      </w:r>
    </w:p>
    <w:p>
      <w:pPr>
        <w:pStyle w:val="Heading2"/>
      </w:pPr>
      <w:r>
        <w:t>1. What This App Does</w:t>
      </w:r>
    </w:p>
    <w:p>
      <w:r>
        <w:t xml:space="preserve">In one sentence: </w:t>
      </w:r>
      <w:r>
        <w:rPr>
          <w:b/>
        </w:rPr>
        <w:t>It lets you write step-by-step recipes for making lab reagents, get them approved, and then run them on the lab floor while recording the actual measurements.</w:t>
      </w:r>
    </w:p>
    <w:p>
      <w:r>
        <w:t>There are three big ideas: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Think of it as…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 Instruction (WI)</w:t>
            </w:r>
          </w:p>
        </w:tc>
        <w:tc>
          <w:tcPr>
            <w:tcW w:type="dxa" w:w="4320"/>
          </w:tcPr>
          <w:p>
            <w:r>
              <w:t>The recipe. Title, target product, list of steps.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Production Order (PO)</w:t>
            </w:r>
          </w:p>
        </w:tc>
        <w:tc>
          <w:tcPr>
            <w:tcW w:type="dxa" w:w="4320"/>
          </w:tcPr>
          <w:p>
            <w:r>
              <w:t>One actual batch being made from a recipe, on a specific date, by a specific person.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 Library</w:t>
            </w:r>
          </w:p>
        </w:tc>
        <w:tc>
          <w:tcPr>
            <w:tcW w:type="dxa" w:w="4320"/>
          </w:tcPr>
          <w:p>
            <w:r>
              <w:t>Reusable building blocks (Weigh, Mix, Heat, etc.) used to build recipes.</w:t>
            </w:r>
          </w:p>
        </w:tc>
      </w:tr>
    </w:tbl>
    <w:p/>
    <w:p>
      <w:r>
        <w:t>A recipe goes through this lifecycle:</w:t>
      </w:r>
    </w:p>
    <w:p>
      <w:r>
        <w:rPr>
          <w:rFonts w:ascii="Consolas" w:hAnsi="Consolas"/>
          <w:sz w:val="20"/>
        </w:rPr>
        <w:t xml:space="preserve">   Draft  →  Pending Review  →  Approved  →  used to create Production Orders</w:t>
        <w:br/>
        <w:t xml:space="preserve">                            ↘  Rejected  →  Author edits, sends again</w:t>
      </w:r>
    </w:p>
    <w:p>
      <w:r>
        <w:t xml:space="preserve">Once approved, the recipe is locked. If you ever need to change it, you create a </w:t>
      </w:r>
      <w:r>
        <w:rPr>
          <w:b/>
        </w:rPr>
        <w:t>New Version</w:t>
      </w:r>
      <w:r>
        <w:t xml:space="preserve"> — the old version stays available for any orders already in progress.</w:t>
      </w:r>
    </w:p>
    <w:p>
      <w:pPr>
        <w:pStyle w:val="Heading2"/>
      </w:pPr>
      <w:r>
        <w:t>2. Logging In</w:t>
      </w:r>
    </w:p>
    <w:p>
      <w:pPr>
        <w:pStyle w:val="ListNumber"/>
      </w:pPr>
      <w:r>
        <w:t>Open the app URL in your browser (Chrome or Edge recommended).</w:t>
      </w:r>
    </w:p>
    <w:p>
      <w:pPr>
        <w:pStyle w:val="ListNumber"/>
      </w:pPr>
      <w:r>
        <w:t xml:space="preserve">You'll see the </w:t>
      </w:r>
      <w:r>
        <w:rPr>
          <w:b/>
        </w:rPr>
        <w:t>Login</w:t>
      </w:r>
      <w:r>
        <w:t xml:space="preserve"> screen.</w:t>
      </w:r>
    </w:p>
    <w:p>
      <w:pPr>
        <w:pStyle w:val="ListNumber"/>
      </w:pPr>
      <w:r>
        <w:t xml:space="preserve">Type your email and password, then click </w:t>
      </w:r>
      <w:r>
        <w:rPr>
          <w:b/>
        </w:rPr>
        <w:t>Sign in</w:t>
      </w:r>
      <w:r>
        <w:t>.</w:t>
      </w:r>
    </w:p>
    <w:p>
      <w:r>
        <w:rPr>
          <w:b/>
        </w:rPr>
        <w:t>Forgot your password?</w:t>
      </w:r>
      <w:r>
        <w:t xml:space="preserve"> Ask the admin (Ryan) to reset it from the Users page.</w:t>
      </w:r>
    </w:p>
    <w:p>
      <w:r>
        <w:rPr>
          <w:b/>
        </w:rPr>
        <w:t>Demo accounts</w:t>
      </w:r>
      <w:r>
        <w:t xml:space="preserve"> (for training / playing around):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author@demolab.com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Demo@Lab2026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approver@demolab.com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Demo@Lab2026</w:t>
            </w:r>
          </w:p>
        </w:tc>
        <w:tc>
          <w:tcPr>
            <w:tcW w:type="dxa" w:w="2880"/>
          </w:tcPr>
          <w:p>
            <w:r>
              <w:t>Approver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operator@demolab.com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Demo@Lab2026</w:t>
            </w:r>
          </w:p>
        </w:tc>
        <w:tc>
          <w:tcPr>
            <w:tcW w:type="dxa" w:w="2880"/>
          </w:tcPr>
          <w:p>
            <w:r>
              <w:t>Operator</w:t>
            </w:r>
          </w:p>
        </w:tc>
      </w:tr>
    </w:tbl>
    <w:p/>
    <w:p>
      <w:r>
        <w:t xml:space="preserve">There are also quick </w:t>
      </w:r>
      <w:r>
        <w:rPr>
          <w:b/>
        </w:rPr>
        <w:t>demo login buttons</w:t>
      </w:r>
      <w:r>
        <w:t xml:space="preserve"> on the login screen — handy for testing.</w:t>
      </w:r>
    </w:p>
    <w:p>
      <w:pPr>
        <w:pStyle w:val="Heading2"/>
      </w:pPr>
      <w:r>
        <w:t>3. Understanding Your Role</w:t>
      </w:r>
    </w:p>
    <w:p>
      <w:r>
        <w:t>The app has four roles. Your role determines what you can see and 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you 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Writes work instructions (the recipes).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>
              <w:t>Reviews and approves/rejects WIs submitted by authors.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t>Executes production orders on the lab floor, records weights/measurements.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4320"/>
          </w:tcPr>
          <w:p>
            <w:r>
              <w:t>Can do everything. Also manages users, scales, labs, and reagent items.</w:t>
            </w:r>
          </w:p>
        </w:tc>
      </w:tr>
    </w:tbl>
    <w:p/>
    <w:p>
      <w:pPr>
        <w:pStyle w:val="Heading3"/>
      </w:pPr>
      <w:r>
        <w:t>Who can do what?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Operator</w:t>
            </w:r>
          </w:p>
        </w:tc>
      </w:tr>
      <w:tr>
        <w:tc>
          <w:tcPr>
            <w:tcW w:type="dxa" w:w="1728"/>
          </w:tcPr>
          <w:p>
            <w:r>
              <w:t>Create / edit a WI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(own)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Submit a WI for review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(own)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Approve or reject a WI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Create a new version of an approved WI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Start a Production Order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Record steps during production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Manage the Step Library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Manage users / scales / labs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IntenseQuote"/>
      </w:pPr>
      <w:r>
        <w:t>If a menu item is missing from your sidebar, it's because your role doesn't have access. That's normal.</w:t>
      </w:r>
    </w:p>
    <w:p>
      <w:pPr>
        <w:pStyle w:val="Heading2"/>
      </w:pPr>
      <w:r>
        <w:t>4. Getting Around (The Sidebar)</w:t>
      </w:r>
    </w:p>
    <w:p>
      <w:r>
        <w:t>The left-hand sidebar is your map. Here's what each item does: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Menu 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What's there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4320"/>
          </w:tcPr>
          <w:p>
            <w:r>
              <w:t>Summary tiles — at-a-glance numbers.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 Instructions</w:t>
            </w:r>
          </w:p>
        </w:tc>
        <w:tc>
          <w:tcPr>
            <w:tcW w:type="dxa" w:w="4320"/>
          </w:tcPr>
          <w:p>
            <w:r>
              <w:t xml:space="preserve">List of all recipes. Click one to view; click </w:t>
            </w:r>
            <w:r>
              <w:rPr>
                <w:b/>
              </w:rPr>
              <w:t>+ New</w:t>
            </w:r>
            <w:r>
              <w:t xml:space="preserve"> to create.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 Library</w:t>
            </w:r>
          </w:p>
        </w:tc>
        <w:tc>
          <w:tcPr>
            <w:tcW w:type="dxa" w:w="4320"/>
          </w:tcPr>
          <w:p>
            <w:r>
              <w:t>The reusable steps you can drag into a WI.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Production Orders</w:t>
            </w:r>
          </w:p>
        </w:tc>
        <w:tc>
          <w:tcPr>
            <w:tcW w:type="dxa" w:w="4320"/>
          </w:tcPr>
          <w:p>
            <w:r>
              <w:t>List of batches — past, in-progress, and scheduled.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Reagent Orders</w:t>
            </w:r>
          </w:p>
        </w:tc>
        <w:tc>
          <w:tcPr>
            <w:tcW w:type="dxa" w:w="4320"/>
          </w:tcPr>
          <w:p>
            <w:r>
              <w:t>Requests for reagent stock (linked to D365).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Reagents</w:t>
            </w:r>
          </w:p>
        </w:tc>
        <w:tc>
          <w:tcPr>
            <w:tcW w:type="dxa" w:w="4320"/>
          </w:tcPr>
          <w:p>
            <w:r>
              <w:t>The catalogue of reagent items.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Scales</w:t>
            </w:r>
          </w:p>
        </w:tc>
        <w:tc>
          <w:tcPr>
            <w:tcW w:type="dxa" w:w="4320"/>
          </w:tcPr>
          <w:p>
            <w:r>
              <w:t>(Admin) Configure connected weigh scales.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Labs</w:t>
            </w:r>
          </w:p>
        </w:tc>
        <w:tc>
          <w:tcPr>
            <w:tcW w:type="dxa" w:w="4320"/>
          </w:tcPr>
          <w:p>
            <w:r>
              <w:t>(Admin) Configure your labs and which is your default.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4320"/>
          </w:tcPr>
          <w:p>
            <w:r>
              <w:t>(Admin) Create, edit, and remove user accounts.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Unscheduled Orders</w:t>
            </w:r>
          </w:p>
        </w:tc>
        <w:tc>
          <w:tcPr>
            <w:tcW w:type="dxa" w:w="4320"/>
          </w:tcPr>
          <w:p>
            <w:r>
              <w:t>(Admin) Orders waiting to be scheduled.</w:t>
            </w:r>
          </w:p>
        </w:tc>
      </w:tr>
    </w:tbl>
    <w:p/>
    <w:p>
      <w:r>
        <w:t xml:space="preserve">In the top-right corner you'll find your name and a </w:t>
      </w:r>
      <w:r>
        <w:rPr>
          <w:b/>
        </w:rPr>
        <w:t>Sign out</w:t>
      </w:r>
      <w:r>
        <w:t xml:space="preserve"> button.</w:t>
      </w:r>
    </w:p>
    <w:p>
      <w:pPr>
        <w:pStyle w:val="Heading2"/>
      </w:pPr>
      <w:r>
        <w:t>5. The Dashboard</w:t>
      </w:r>
    </w:p>
    <w:p>
      <w:r>
        <w:t>The first thing you see after login. It shows summary tiles like:</w:t>
      </w:r>
    </w:p>
    <w:p>
      <w:pPr>
        <w:pStyle w:val="ListBullet"/>
      </w:pPr>
      <w:r>
        <w:t xml:space="preserve">Work instructions in </w:t>
      </w:r>
      <w:r>
        <w:rPr>
          <w:b/>
        </w:rPr>
        <w:t>Draft</w:t>
      </w:r>
      <w:r>
        <w:t xml:space="preserve">, </w:t>
      </w:r>
      <w:r>
        <w:rPr>
          <w:b/>
        </w:rPr>
        <w:t>Pending Review</w:t>
      </w:r>
      <w:r>
        <w:t xml:space="preserve">, </w:t>
      </w:r>
      <w:r>
        <w:rPr>
          <w:b/>
        </w:rPr>
        <w:t>Approved</w:t>
      </w:r>
    </w:p>
    <w:p>
      <w:pPr>
        <w:pStyle w:val="ListBullet"/>
      </w:pPr>
      <w:r>
        <w:t xml:space="preserve">Production orders </w:t>
      </w:r>
      <w:r>
        <w:rPr>
          <w:b/>
        </w:rPr>
        <w:t>In Progress</w:t>
      </w:r>
      <w:r>
        <w:t xml:space="preserve"> and </w:t>
      </w:r>
      <w:r>
        <w:rPr>
          <w:b/>
        </w:rPr>
        <w:t>Completed</w:t>
      </w:r>
    </w:p>
    <w:p>
      <w:pPr>
        <w:pStyle w:val="ListBullet"/>
      </w:pPr>
      <w:r>
        <w:t>Quick links to the most-used pages</w:t>
      </w:r>
    </w:p>
    <w:p>
      <w:r>
        <w:t>Use this as your starting point each morning to see what needs attention.</w:t>
      </w:r>
    </w:p>
    <w:p>
      <w:pPr>
        <w:pStyle w:val="Heading2"/>
      </w:pPr>
      <w:r>
        <w:t>6. Work Instructions — The Full Lifecycle</w:t>
      </w:r>
    </w:p>
    <w:p>
      <w:pPr>
        <w:pStyle w:val="Heading3"/>
      </w:pPr>
      <w:r>
        <w:t>6.1 Creating a new WI (Author)</w:t>
      </w:r>
    </w:p>
    <w:p>
      <w:pPr>
        <w:pStyle w:val="ListNumber"/>
      </w:pPr>
      <w:r>
        <w:t xml:space="preserve">Go to </w:t>
      </w:r>
      <w:r>
        <w:rPr>
          <w:b/>
        </w:rPr>
        <w:t>Work Instructions</w:t>
      </w:r>
      <w:r>
        <w:t xml:space="preserve"> in the sidebar.</w:t>
      </w:r>
    </w:p>
    <w:p>
      <w:pPr>
        <w:pStyle w:val="ListNumber"/>
      </w:pPr>
      <w:r>
        <w:t xml:space="preserve">Click </w:t>
      </w:r>
      <w:r>
        <w:rPr>
          <w:b/>
        </w:rPr>
        <w:t>+ New Work Instruction</w:t>
      </w:r>
      <w:r>
        <w:t xml:space="preserve"> (top right).</w:t>
      </w:r>
    </w:p>
    <w:p>
      <w:pPr>
        <w:pStyle w:val="ListNumber"/>
      </w:pPr>
      <w:r>
        <w:t>Fill in the header:</w:t>
      </w:r>
    </w:p>
    <w:p>
      <w:pPr>
        <w:pStyle w:val="ListBullet"/>
      </w:pPr>
      <w:r>
        <w:rPr>
          <w:b/>
        </w:rPr>
        <w:t>Title</w:t>
      </w:r>
      <w:r>
        <w:t xml:space="preserve"> — short name (e.g. "1 M NaCl Buffer")</w:t>
      </w:r>
    </w:p>
    <w:p>
      <w:pPr>
        <w:pStyle w:val="ListBullet"/>
      </w:pPr>
      <w:r>
        <w:rPr>
          <w:b/>
        </w:rPr>
        <w:t>Description</w:t>
      </w:r>
      <w:r>
        <w:t xml:space="preserve"> — what it's for</w:t>
      </w:r>
    </w:p>
    <w:p>
      <w:pPr>
        <w:pStyle w:val="ListBullet"/>
      </w:pPr>
      <w:r>
        <w:rPr>
          <w:b/>
        </w:rPr>
        <w:t>Product Name</w:t>
      </w:r>
      <w:r>
        <w:t xml:space="preserve"> — what's being made</w:t>
      </w:r>
    </w:p>
    <w:p>
      <w:pPr>
        <w:pStyle w:val="ListBullet"/>
      </w:pPr>
      <w:r>
        <w:rPr>
          <w:b/>
        </w:rPr>
        <w:t>Target Molarity</w:t>
      </w:r>
      <w:r>
        <w:t xml:space="preserve"> — if relevant</w:t>
      </w:r>
    </w:p>
    <w:p>
      <w:pPr>
        <w:pStyle w:val="ListNumber"/>
      </w:pPr>
      <w:r>
        <w:t xml:space="preserve">Add steps using the </w:t>
      </w:r>
      <w:r>
        <w:rPr>
          <w:b/>
        </w:rPr>
        <w:t>Step Library</w:t>
      </w:r>
      <w:r>
        <w:t xml:space="preserve"> panel on the right:</w:t>
      </w:r>
    </w:p>
    <w:p>
      <w:pPr>
        <w:pStyle w:val="ListBullet"/>
      </w:pPr>
      <w:r>
        <w:t xml:space="preserve">Drag a step type (Weigh, Mix, Heat, etc.) into the middle column, </w:t>
      </w:r>
      <w:r>
        <w:rPr>
          <w:b/>
        </w:rPr>
        <w:t>or</w:t>
      </w:r>
      <w:r>
        <w:t xml:space="preserve"> click the </w:t>
      </w:r>
      <w:r>
        <w:rPr>
          <w:b/>
        </w:rPr>
        <w:t>+</w:t>
      </w:r>
      <w:r>
        <w:t xml:space="preserve"> button next to it.</w:t>
      </w:r>
    </w:p>
    <w:p>
      <w:pPr>
        <w:pStyle w:val="ListBullet"/>
      </w:pPr>
      <w:r>
        <w:t>Click each step to fill in its parameters (target weight, duration, temperature, etc.).</w:t>
      </w:r>
    </w:p>
    <w:p>
      <w:pPr>
        <w:pStyle w:val="ListBullet"/>
      </w:pPr>
      <w:r>
        <w:t xml:space="preserve">Drag the </w:t>
      </w:r>
      <w:r>
        <w:rPr>
          <w:b/>
        </w:rPr>
        <w:t>grip handle</w:t>
      </w:r>
      <w:r>
        <w:t xml:space="preserve"> (≡) on the left of each step to reorder.</w:t>
      </w:r>
    </w:p>
    <w:p>
      <w:pPr>
        <w:pStyle w:val="ListBullet"/>
      </w:pPr>
      <w:r>
        <w:t>Click the trash icon to delete a step.</w:t>
      </w:r>
    </w:p>
    <w:p>
      <w:pPr>
        <w:pStyle w:val="ListNumber"/>
      </w:pPr>
      <w:r>
        <w:t xml:space="preserve">Click </w:t>
      </w:r>
      <w:r>
        <w:rPr>
          <w:b/>
        </w:rPr>
        <w:t>Save Draft</w:t>
      </w:r>
      <w:r>
        <w:t xml:space="preserve"> at the top to save progress at any time.</w:t>
      </w:r>
    </w:p>
    <w:p>
      <w:pPr>
        <w:pStyle w:val="IntenseQuote"/>
      </w:pPr>
      <w:r>
        <w:rPr>
          <w:b/>
        </w:rPr>
        <w:t>Tip — Materials in a Weigh step:</w:t>
      </w:r>
      <w:r>
        <w:t xml:space="preserve"> If you add a </w:t>
      </w:r>
      <w:r>
        <w:rPr>
          <w:b/>
        </w:rPr>
        <w:t>Gather Inputs</w:t>
      </w:r>
      <w:r>
        <w:t xml:space="preserve"> step first listing the materials, then in any Weigh step further down the dropdown will let you pick from those materials by name. No re-typing.</w:t>
      </w:r>
    </w:p>
    <w:p>
      <w:pPr>
        <w:pStyle w:val="Heading3"/>
      </w:pPr>
      <w:r>
        <w:t>6.2 Submitting for review (Author)</w:t>
      </w:r>
    </w:p>
    <w:p>
      <w:r>
        <w:t>When the recipe is complete and you want it approved:</w:t>
      </w:r>
    </w:p>
    <w:p>
      <w:pPr>
        <w:pStyle w:val="ListNumber"/>
      </w:pPr>
      <w:r>
        <w:t>Open the WI.</w:t>
      </w:r>
    </w:p>
    <w:p>
      <w:pPr>
        <w:pStyle w:val="ListNumber"/>
      </w:pPr>
      <w:r>
        <w:t xml:space="preserve">Click </w:t>
      </w:r>
      <w:r>
        <w:rPr>
          <w:b/>
        </w:rPr>
        <w:t>Submit for Review</w:t>
      </w:r>
      <w:r>
        <w:t xml:space="preserve"> at the top.</w:t>
      </w:r>
    </w:p>
    <w:p>
      <w:pPr>
        <w:pStyle w:val="ListNumber"/>
      </w:pPr>
      <w:r>
        <w:t xml:space="preserve">The status changes from </w:t>
      </w:r>
      <w:r>
        <w:rPr>
          <w:b/>
        </w:rPr>
        <w:t>Draft</w:t>
      </w:r>
      <w:r>
        <w:t xml:space="preserve"> to </w:t>
      </w:r>
      <w:r>
        <w:rPr>
          <w:b/>
        </w:rPr>
        <w:t>Pending Review</w:t>
      </w:r>
      <w:r>
        <w:t xml:space="preserve"> — the approvers can now see it.</w:t>
      </w:r>
    </w:p>
    <w:p>
      <w:pPr>
        <w:pStyle w:val="Heading3"/>
      </w:pPr>
      <w:r>
        <w:t>6.3 Approving or rejecting (Approver)</w:t>
      </w:r>
    </w:p>
    <w:p>
      <w:pPr>
        <w:pStyle w:val="ListNumber"/>
      </w:pPr>
      <w:r>
        <w:t xml:space="preserve">Go to </w:t>
      </w:r>
      <w:r>
        <w:rPr>
          <w:b/>
        </w:rPr>
        <w:t>Work Instructions</w:t>
      </w:r>
      <w:r>
        <w:t xml:space="preserve">. Anything in </w:t>
      </w:r>
      <w:r>
        <w:rPr>
          <w:b/>
        </w:rPr>
        <w:t>Pending Review</w:t>
      </w:r>
      <w:r>
        <w:t xml:space="preserve"> needs your attention.</w:t>
      </w:r>
    </w:p>
    <w:p>
      <w:pPr>
        <w:pStyle w:val="ListNumber"/>
      </w:pPr>
      <w:r>
        <w:t>Click into it and read through all the steps.</w:t>
      </w:r>
    </w:p>
    <w:p>
      <w:pPr>
        <w:pStyle w:val="ListNumber"/>
      </w:pPr>
      <w:r>
        <w:t xml:space="preserve">At the bottom you'll see the </w:t>
      </w:r>
      <w:r>
        <w:rPr>
          <w:b/>
        </w:rPr>
        <w:t>Approval panel</w:t>
      </w:r>
      <w:r>
        <w:t>:</w:t>
      </w:r>
    </w:p>
    <w:p>
      <w:pPr>
        <w:pStyle w:val="ListBullet"/>
      </w:pPr>
      <w:r>
        <w:rPr>
          <w:b/>
        </w:rPr>
        <w:t>Approve</w:t>
      </w:r>
      <w:r>
        <w:t xml:space="preserve"> — locks the WI as version 1 (or whatever the current version is) and makes it available for Production Orders.</w:t>
      </w:r>
    </w:p>
    <w:p>
      <w:pPr>
        <w:pStyle w:val="ListBullet"/>
      </w:pPr>
      <w:r>
        <w:rPr>
          <w:b/>
        </w:rPr>
        <w:t>Reject</w:t>
      </w:r>
      <w:r>
        <w:t xml:space="preserve"> — type a comment explaining what needs to change, then send it back to the author.</w:t>
      </w:r>
    </w:p>
    <w:p>
      <w:pPr>
        <w:pStyle w:val="ListNumber"/>
      </w:pPr>
      <w:r>
        <w:t>The author will see your comment, fix things, and resubmit.</w:t>
      </w:r>
    </w:p>
    <w:p>
      <w:pPr>
        <w:pStyle w:val="Heading3"/>
      </w:pPr>
      <w:r>
        <w:t>6.4 Creating a new version (Author / Admin)</w:t>
      </w:r>
    </w:p>
    <w:p>
      <w:r>
        <w:t xml:space="preserve">Once a WI is </w:t>
      </w:r>
      <w:r>
        <w:rPr>
          <w:b/>
        </w:rPr>
        <w:t>Approved</w:t>
      </w:r>
      <w:r>
        <w:t xml:space="preserve"> you can't edit it directly (that would invalidate any orders already made from it). Instead:</w:t>
      </w:r>
    </w:p>
    <w:p>
      <w:pPr>
        <w:pStyle w:val="ListNumber"/>
      </w:pPr>
      <w:r>
        <w:t>Open the approved WI.</w:t>
      </w:r>
    </w:p>
    <w:p>
      <w:pPr>
        <w:pStyle w:val="ListNumber"/>
      </w:pPr>
      <w:r>
        <w:t xml:space="preserve">Click </w:t>
      </w:r>
      <w:r>
        <w:rPr>
          <w:b/>
        </w:rPr>
        <w:t>New Version</w:t>
      </w:r>
      <w:r>
        <w:t>.</w:t>
      </w:r>
    </w:p>
    <w:p>
      <w:pPr>
        <w:pStyle w:val="ListNumber"/>
      </w:pPr>
      <w:r>
        <w:t xml:space="preserve">The system clones the WI and all its steps into a fresh </w:t>
      </w:r>
      <w:r>
        <w:rPr>
          <w:b/>
        </w:rPr>
        <w:t>Draft</w:t>
      </w:r>
      <w:r>
        <w:t xml:space="preserve"> at the next version number.</w:t>
      </w:r>
    </w:p>
    <w:p>
      <w:pPr>
        <w:pStyle w:val="ListNumber"/>
      </w:pPr>
      <w:r>
        <w:t>Edit, submit, get approved as normal. The old version stays available for orders already in flight.</w:t>
      </w:r>
    </w:p>
    <w:p>
      <w:pPr>
        <w:pStyle w:val="Heading2"/>
      </w:pPr>
      <w:r>
        <w:t>7. Production Orders — Running a Batch</w:t>
      </w:r>
    </w:p>
    <w:p>
      <w:pPr>
        <w:pStyle w:val="Heading3"/>
      </w:pPr>
      <w:r>
        <w:t>7.1 Creating a Production Order</w:t>
      </w:r>
    </w:p>
    <w:p>
      <w:pPr>
        <w:pStyle w:val="ListNumber"/>
      </w:pPr>
      <w:r>
        <w:t xml:space="preserve">Go to </w:t>
      </w:r>
      <w:r>
        <w:rPr>
          <w:b/>
        </w:rPr>
        <w:t>Production Orders</w:t>
      </w:r>
      <w:r>
        <w:t xml:space="preserve"> → </w:t>
      </w:r>
      <w:r>
        <w:rPr>
          <w:b/>
        </w:rPr>
        <w:t>+ New Production Order</w:t>
      </w:r>
      <w:r>
        <w:t>.</w:t>
      </w:r>
    </w:p>
    <w:p>
      <w:pPr>
        <w:pStyle w:val="ListNumber"/>
      </w:pPr>
      <w:r>
        <w:t xml:space="preserve">Pick the </w:t>
      </w:r>
      <w:r>
        <w:rPr>
          <w:b/>
        </w:rPr>
        <w:t>approved</w:t>
      </w:r>
      <w:r>
        <w:t xml:space="preserve"> Work Instruction you want to use.</w:t>
      </w:r>
    </w:p>
    <w:p>
      <w:pPr>
        <w:pStyle w:val="ListNumber"/>
      </w:pPr>
      <w:r>
        <w:t>Fill in:</w:t>
      </w:r>
    </w:p>
    <w:p>
      <w:pPr>
        <w:pStyle w:val="ListBullet"/>
      </w:pPr>
      <w:r>
        <w:rPr>
          <w:b/>
        </w:rPr>
        <w:t>Lot Number</w:t>
      </w:r>
      <w:r>
        <w:t xml:space="preserve"> — your batch ID</w:t>
      </w:r>
    </w:p>
    <w:p>
      <w:pPr>
        <w:pStyle w:val="ListBullet"/>
      </w:pPr>
      <w:r>
        <w:rPr>
          <w:b/>
        </w:rPr>
        <w:t>Batch Size</w:t>
      </w:r>
      <w:r>
        <w:t xml:space="preserve"> — e.g. 5 L</w:t>
      </w:r>
    </w:p>
    <w:p>
      <w:pPr>
        <w:pStyle w:val="ListBullet"/>
      </w:pPr>
      <w:r>
        <w:rPr>
          <w:b/>
        </w:rPr>
        <w:t>Notes</w:t>
      </w:r>
      <w:r>
        <w:t xml:space="preserve"> — anything the operator needs to know</w:t>
      </w:r>
    </w:p>
    <w:p>
      <w:pPr>
        <w:pStyle w:val="ListBullet"/>
      </w:pPr>
      <w:r>
        <w:rPr>
          <w:b/>
        </w:rPr>
        <w:t>Assigned to</w:t>
      </w:r>
      <w:r>
        <w:t xml:space="preserve"> — which operator will run it (optional)</w:t>
      </w:r>
    </w:p>
    <w:p>
      <w:pPr>
        <w:pStyle w:val="ListNumber"/>
      </w:pPr>
      <w:r>
        <w:t xml:space="preserve">Click </w:t>
      </w:r>
      <w:r>
        <w:rPr>
          <w:b/>
        </w:rPr>
        <w:t>Create</w:t>
      </w:r>
      <w:r>
        <w:t xml:space="preserve">. The order is now </w:t>
      </w:r>
      <w:r>
        <w:rPr>
          <w:b/>
        </w:rPr>
        <w:t>Pending</w:t>
      </w:r>
      <w:r>
        <w:t>.</w:t>
      </w:r>
    </w:p>
    <w:p>
      <w:pPr>
        <w:pStyle w:val="IntenseQuote"/>
      </w:pPr>
      <w:r>
        <w:t xml:space="preserve">The system </w:t>
      </w:r>
      <w:r>
        <w:rPr>
          <w:b/>
        </w:rPr>
        <w:t>snapshots the WI version</w:t>
      </w:r>
      <w:r>
        <w:t xml:space="preserve"> at the moment you create the order. If a new version of the WI gets approved later, this order still uses the version it was created against.</w:t>
      </w:r>
    </w:p>
    <w:p>
      <w:pPr>
        <w:pStyle w:val="Heading3"/>
      </w:pPr>
      <w:r>
        <w:t>7.2 Executing the order (Operator)</w:t>
      </w:r>
    </w:p>
    <w:p>
      <w:pPr>
        <w:pStyle w:val="ListNumber"/>
      </w:pPr>
      <w:r>
        <w:t xml:space="preserve">Go to </w:t>
      </w:r>
      <w:r>
        <w:rPr>
          <w:b/>
        </w:rPr>
        <w:t>Production Orders</w:t>
      </w:r>
      <w:r>
        <w:t>.</w:t>
      </w:r>
    </w:p>
    <w:p>
      <w:pPr>
        <w:pStyle w:val="ListNumber"/>
      </w:pPr>
      <w:r>
        <w:t xml:space="preserve">Click your assigned order. The status pill at the top will show </w:t>
      </w:r>
      <w:r>
        <w:rPr>
          <w:b/>
        </w:rPr>
        <w:t>Pending</w:t>
      </w:r>
      <w:r>
        <w:t xml:space="preserve"> or </w:t>
      </w:r>
      <w:r>
        <w:rPr>
          <w:b/>
        </w:rPr>
        <w:t>In Progress</w:t>
      </w:r>
      <w:r>
        <w:t>.</w:t>
      </w:r>
    </w:p>
    <w:p>
      <w:pPr>
        <w:pStyle w:val="ListNumber"/>
      </w:pPr>
      <w:r>
        <w:t>The steps appear one at a time, in order. For each step:</w:t>
      </w:r>
    </w:p>
    <w:p>
      <w:pPr>
        <w:pStyle w:val="ListBullet"/>
      </w:pPr>
      <w:r>
        <w:t>Read the instruction carefully.</w:t>
      </w:r>
    </w:p>
    <w:p>
      <w:pPr>
        <w:pStyle w:val="ListBullet"/>
      </w:pPr>
      <w:r>
        <w:t>Enter the actual measurement (e.g. measured weight, pH, temperature).</w:t>
      </w:r>
    </w:p>
    <w:p>
      <w:pPr>
        <w:pStyle w:val="ListBullet"/>
      </w:pPr>
      <w:r>
        <w:t xml:space="preserve">Click </w:t>
      </w:r>
      <w:r>
        <w:rPr>
          <w:b/>
        </w:rPr>
        <w:t>Complete Step</w:t>
      </w:r>
      <w:r>
        <w:t>.</w:t>
      </w:r>
    </w:p>
    <w:p>
      <w:pPr>
        <w:pStyle w:val="ListNumber"/>
      </w:pPr>
      <w:r>
        <w:t xml:space="preserve">If a Weigh step has a tolerance, the app will tell you if you're </w:t>
      </w:r>
      <w:r>
        <w:rPr>
          <w:b/>
        </w:rPr>
        <w:t>In Tolerance</w:t>
      </w:r>
      <w:r>
        <w:t xml:space="preserve"> ✅ or </w:t>
      </w:r>
      <w:r>
        <w:rPr>
          <w:b/>
        </w:rPr>
        <w:t>Out of Tolerance</w:t>
      </w:r>
      <w:r>
        <w:t xml:space="preserve"> ⚠.</w:t>
      </w:r>
    </w:p>
    <w:p>
      <w:pPr>
        <w:pStyle w:val="ListNumber"/>
      </w:pPr>
      <w:r>
        <w:t xml:space="preserve">When the last step is done, the order automatically marks as </w:t>
      </w:r>
      <w:r>
        <w:rPr>
          <w:b/>
        </w:rPr>
        <w:t>Completed</w:t>
      </w:r>
      <w:r>
        <w:t>.</w:t>
      </w:r>
    </w:p>
    <w:p>
      <w:pPr>
        <w:pStyle w:val="Heading3"/>
      </w:pPr>
      <w:r>
        <w:t>7.3 Fixing a mistake on a completed step</w:t>
      </w:r>
    </w:p>
    <w:p>
      <w:r>
        <w:t xml:space="preserve">Click the </w:t>
      </w:r>
      <w:r>
        <w:rPr>
          <w:b/>
        </w:rPr>
        <w:t>Reopen</w:t>
      </w:r>
      <w:r>
        <w:t xml:space="preserve"> button on any completed step. It resets that step to </w:t>
      </w:r>
      <w:r>
        <w:rPr>
          <w:b/>
        </w:rPr>
        <w:t>Pending</w:t>
      </w:r>
      <w:r>
        <w:t xml:space="preserve"> and puts the order back to </w:t>
      </w:r>
      <w:r>
        <w:rPr>
          <w:b/>
        </w:rPr>
        <w:t>In Progress</w:t>
      </w:r>
      <w:r>
        <w:t>. Redo it and complete again.</w:t>
      </w:r>
    </w:p>
    <w:p>
      <w:pPr>
        <w:pStyle w:val="Heading3"/>
      </w:pPr>
      <w:r>
        <w:t>7.4 The Orders list — filter pills</w:t>
      </w:r>
    </w:p>
    <w:p>
      <w:r>
        <w:t>At the top of the Orders list you'll see status pills with counts:</w:t>
      </w:r>
    </w:p>
    <w:p>
      <w:pPr>
        <w:pStyle w:val="ListBullet"/>
      </w:pPr>
      <w:r>
        <w:rPr>
          <w:b/>
        </w:rPr>
        <w:t>Pending</w:t>
      </w:r>
      <w:r>
        <w:t xml:space="preserve"> — created but not started</w:t>
      </w:r>
    </w:p>
    <w:p>
      <w:pPr>
        <w:pStyle w:val="ListBullet"/>
      </w:pPr>
      <w:r>
        <w:rPr>
          <w:b/>
        </w:rPr>
        <w:t>In Progress</w:t>
      </w:r>
      <w:r>
        <w:t xml:space="preserve"> — currently being executed</w:t>
      </w:r>
    </w:p>
    <w:p>
      <w:pPr>
        <w:pStyle w:val="ListBullet"/>
      </w:pPr>
      <w:r>
        <w:rPr>
          <w:b/>
        </w:rPr>
        <w:t>Completed</w:t>
      </w:r>
      <w:r>
        <w:t xml:space="preserve"> / </w:t>
      </w:r>
      <w:r>
        <w:rPr>
          <w:b/>
        </w:rPr>
        <w:t>Cancelled</w:t>
      </w:r>
      <w:r>
        <w:t xml:space="preserve"> — hidden by default (click to show)</w:t>
      </w:r>
    </w:p>
    <w:p>
      <w:pPr>
        <w:pStyle w:val="ListBullet"/>
      </w:pPr>
      <w:r>
        <w:rPr>
          <w:b/>
        </w:rPr>
        <w:t>Failed</w:t>
      </w:r>
      <w:r>
        <w:t xml:space="preserve"> — something went wrong</w:t>
      </w:r>
    </w:p>
    <w:p>
      <w:r>
        <w:t>Click any pill to filter the list.</w:t>
      </w:r>
    </w:p>
    <w:p>
      <w:pPr>
        <w:pStyle w:val="Heading2"/>
      </w:pPr>
      <w:r>
        <w:t>8. Reagent Orders</w:t>
      </w:r>
    </w:p>
    <w:p>
      <w:r>
        <w:t>This is for ordering reagent stock (separate from making reagents).</w:t>
      </w:r>
    </w:p>
    <w:p>
      <w:pPr>
        <w:pStyle w:val="ListNumber"/>
      </w:pPr>
      <w:r>
        <w:t xml:space="preserve">Go to </w:t>
      </w:r>
      <w:r>
        <w:rPr>
          <w:b/>
        </w:rPr>
        <w:t>Reagent Orders</w:t>
      </w:r>
      <w:r>
        <w:t xml:space="preserve"> → </w:t>
      </w:r>
      <w:r>
        <w:rPr>
          <w:b/>
        </w:rPr>
        <w:t>+ New Reagent Order</w:t>
      </w:r>
      <w:r>
        <w:t>.</w:t>
      </w:r>
    </w:p>
    <w:p>
      <w:pPr>
        <w:pStyle w:val="ListNumber"/>
      </w:pPr>
      <w:r>
        <w:t>Pick the reagent items and quantities you need.</w:t>
      </w:r>
    </w:p>
    <w:p>
      <w:pPr>
        <w:pStyle w:val="ListNumber"/>
      </w:pPr>
      <w:r>
        <w:t>Submit. The order syncs to D365 (Microsoft Dynamics).</w:t>
      </w:r>
    </w:p>
    <w:p>
      <w:r>
        <w:t>You'll see the order status on the list as it progresses.</w:t>
      </w:r>
    </w:p>
    <w:p>
      <w:pPr>
        <w:pStyle w:val="Heading2"/>
      </w:pPr>
      <w:r>
        <w:t>9. Admin Pages (admins only)</w:t>
      </w:r>
    </w:p>
    <w:p>
      <w:pPr>
        <w:pStyle w:val="Heading3"/>
      </w:pPr>
      <w:r>
        <w:t>9.1 Users</w:t>
      </w:r>
    </w:p>
    <w:p>
      <w:pPr>
        <w:pStyle w:val="ListBullet"/>
      </w:pPr>
      <w:r>
        <w:rPr>
          <w:b/>
        </w:rPr>
        <w:t>Add a user</w:t>
      </w:r>
      <w:r>
        <w:t xml:space="preserve">: click </w:t>
      </w:r>
      <w:r>
        <w:rPr>
          <w:b/>
        </w:rPr>
        <w:t>+ Add User</w:t>
      </w:r>
      <w:r>
        <w:t>, enter email, name, role, and a starting password. They'll log in with that.</w:t>
      </w:r>
    </w:p>
    <w:p>
      <w:pPr>
        <w:pStyle w:val="ListBullet"/>
      </w:pPr>
      <w:r>
        <w:rPr>
          <w:b/>
        </w:rPr>
        <w:t>Change a role</w:t>
      </w:r>
      <w:r>
        <w:t>: edit the user, pick the new role, save.</w:t>
      </w:r>
    </w:p>
    <w:p>
      <w:pPr>
        <w:pStyle w:val="ListBullet"/>
      </w:pPr>
      <w:r>
        <w:rPr>
          <w:b/>
        </w:rPr>
        <w:t>Reset password</w:t>
      </w:r>
      <w:r>
        <w:t>: edit the user, type a new password, save.</w:t>
      </w:r>
    </w:p>
    <w:p>
      <w:pPr>
        <w:pStyle w:val="ListBullet"/>
      </w:pPr>
      <w:r>
        <w:rPr>
          <w:b/>
        </w:rPr>
        <w:t>Delete</w:t>
      </w:r>
      <w:r>
        <w:t>: removes the account permanently.</w:t>
      </w:r>
    </w:p>
    <w:p>
      <w:pPr>
        <w:pStyle w:val="Heading3"/>
      </w:pPr>
      <w:r>
        <w:t>9.2 Labs</w:t>
      </w:r>
    </w:p>
    <w:p>
      <w:r>
        <w:t xml:space="preserve">Configure your lab locations and pick which one is the </w:t>
      </w:r>
      <w:r>
        <w:rPr>
          <w:b/>
        </w:rPr>
        <w:t>default</w:t>
      </w:r>
      <w:r>
        <w:t xml:space="preserve"> for new users.</w:t>
      </w:r>
    </w:p>
    <w:p>
      <w:pPr>
        <w:pStyle w:val="Heading3"/>
      </w:pPr>
      <w:r>
        <w:t>9.3 Scales</w:t>
      </w:r>
    </w:p>
    <w:p>
      <w:r>
        <w:t>Register the digital weigh scales that operators can pull measurements from. Each scale needs a name and connection details.</w:t>
      </w:r>
    </w:p>
    <w:p>
      <w:pPr>
        <w:pStyle w:val="Heading3"/>
      </w:pPr>
      <w:r>
        <w:t>9.4 Reagents</w:t>
      </w:r>
    </w:p>
    <w:p>
      <w:r>
        <w:t>The master catalogue of every reagent item. Synced from D365 — usually you don't need to add these manually.</w:t>
      </w:r>
    </w:p>
    <w:p>
      <w:pPr>
        <w:pStyle w:val="Heading3"/>
      </w:pPr>
      <w:r>
        <w:t>9.5 Unscheduled Orders</w:t>
      </w:r>
    </w:p>
    <w:p>
      <w:r>
        <w:t>Production orders that need to be slotted into a schedule. Drag them onto the Gantt-style timeline.</w:t>
      </w:r>
    </w:p>
    <w:p>
      <w:pPr>
        <w:pStyle w:val="Heading2"/>
      </w:pPr>
      <w:r>
        <w:t>10. Tips, Tricks &amp; FAQ</w:t>
      </w:r>
    </w:p>
    <w:p>
      <w:r>
        <w:rPr>
          <w:b/>
        </w:rPr>
        <w:t>Q: I made a typo in an approved WI. What do I do?</w:t>
      </w:r>
      <w:r>
        <w:t xml:space="preserve"> A: Click </w:t>
      </w:r>
      <w:r>
        <w:rPr>
          <w:b/>
        </w:rPr>
        <w:t>New Version</w:t>
      </w:r>
      <w:r>
        <w:t>, fix the typo, submit for approval. The new version supersedes the old one for any future orders.</w:t>
      </w:r>
    </w:p>
    <w:p>
      <w:r>
        <w:rPr>
          <w:b/>
        </w:rPr>
        <w:t>Q: I can't see a "New" button anywhere.</w:t>
      </w:r>
      <w:r>
        <w:t xml:space="preserve"> A: Your role probably doesn't allow it. Authors create WIs, anyone can create Production Orders, only admins manage users/labs/scales.</w:t>
      </w:r>
    </w:p>
    <w:p>
      <w:r>
        <w:rPr>
          <w:b/>
        </w:rPr>
        <w:t>Q: I accidentally completed the wrong step.</w:t>
      </w:r>
      <w:r>
        <w:t xml:space="preserve"> A: On the order page, click </w:t>
      </w:r>
      <w:r>
        <w:rPr>
          <w:b/>
        </w:rPr>
        <w:t>Reopen</w:t>
      </w:r>
      <w:r>
        <w:t xml:space="preserve"> next to that step, then redo it.</w:t>
      </w:r>
    </w:p>
    <w:p>
      <w:r>
        <w:rPr>
          <w:b/>
        </w:rPr>
        <w:t>Q: The app looks broken / blank screen.</w:t>
      </w:r>
      <w:r>
        <w:t xml:space="preserve"> A: Press </w:t>
      </w:r>
      <w:r>
        <w:rPr>
          <w:b/>
        </w:rPr>
        <w:t>Ctrl + Shift + R</w:t>
      </w:r>
      <w:r>
        <w:t xml:space="preserve"> to do a hard refresh. If still broken, sign out and back in. If still broken, message Ryan.</w:t>
      </w:r>
    </w:p>
    <w:p>
      <w:r>
        <w:rPr>
          <w:b/>
        </w:rPr>
        <w:t>Q: Where do I see my saved drafts?</w:t>
      </w:r>
      <w:r>
        <w:t xml:space="preserve"> A: </w:t>
      </w:r>
      <w:r>
        <w:rPr>
          <w:b/>
        </w:rPr>
        <w:t>Work Instructions</w:t>
      </w:r>
      <w:r>
        <w:t xml:space="preserve"> page — filter or scroll to the ones with status </w:t>
      </w:r>
      <w:r>
        <w:rPr>
          <w:b/>
        </w:rPr>
        <w:t>Draft</w:t>
      </w:r>
      <w:r>
        <w:t>.</w:t>
      </w:r>
    </w:p>
    <w:p>
      <w:r>
        <w:rPr>
          <w:b/>
        </w:rPr>
        <w:t>Q: How do I sign out?</w:t>
      </w:r>
      <w:r>
        <w:t xml:space="preserve"> A: Top-right corner of the screen, click your name → </w:t>
      </w:r>
      <w:r>
        <w:rPr>
          <w:b/>
        </w:rPr>
        <w:t>Sign out</w:t>
      </w:r>
      <w:r>
        <w:t>.</w:t>
      </w:r>
    </w:p>
    <w:p>
      <w:r>
        <w:rPr>
          <w:b/>
        </w:rPr>
        <w:t>Q: I changed something but it didn't save.</w:t>
      </w:r>
      <w:r>
        <w:t xml:space="preserve"> A: Most pages save when you click a </w:t>
      </w:r>
      <w:r>
        <w:rPr>
          <w:b/>
        </w:rPr>
        <w:t>Save</w:t>
      </w:r>
      <w:r>
        <w:t xml:space="preserve"> or </w:t>
      </w:r>
      <w:r>
        <w:rPr>
          <w:b/>
        </w:rPr>
        <w:t>Submit</w:t>
      </w:r>
      <w:r>
        <w:t xml:space="preserve"> button at the top. The WI editor only saves when you click </w:t>
      </w:r>
      <w:r>
        <w:rPr>
          <w:b/>
        </w:rPr>
        <w:t>Save Draft</w:t>
      </w:r>
      <w:r>
        <w:t xml:space="preserve"> or </w:t>
      </w:r>
      <w:r>
        <w:rPr>
          <w:b/>
        </w:rPr>
        <w:t>Submit for Review</w:t>
      </w:r>
      <w:r>
        <w:t xml:space="preserve"> — closing the tab loses changes.</w:t>
      </w:r>
    </w:p>
    <w:p>
      <w:r>
        <w:rPr>
          <w:b/>
        </w:rPr>
        <w:t>Q: What does "In Tolerance" mean on a Weigh step?</w:t>
      </w:r>
      <w:r>
        <w:t xml:space="preserve"> A: The Weigh step has a target weight and a tolerance percentage (e.g. ±2%). If your measured weight is within that range, ✅. If not, ⚠ and the order may need supervisor sign-off.</w:t>
      </w:r>
    </w:p>
    <w:p>
      <w:r>
        <w:rPr>
          <w:b/>
        </w:rPr>
        <w:t>Q: Why are some menu items missing for me?</w:t>
      </w:r>
      <w:r>
        <w:t xml:space="preserve"> A: They're restricted to admins (Scales, Labs, Users, Unscheduled Orders) or to authors/approvers (Step Library).</w:t>
      </w:r>
    </w:p>
    <w:p>
      <w:pPr>
        <w:pStyle w:val="Heading2"/>
      </w:pPr>
      <w:r>
        <w:t>Need help?</w:t>
      </w:r>
    </w:p>
    <w:p>
      <w:r>
        <w:t xml:space="preserve">Contact </w:t>
      </w:r>
      <w:r>
        <w:rPr>
          <w:b/>
        </w:rPr>
        <w:t>Ryan</w:t>
      </w:r>
      <w:r>
        <w:t xml:space="preserve"> (the admin). Include:</w:t>
      </w:r>
    </w:p>
    <w:p>
      <w:pPr>
        <w:pStyle w:val="ListBullet"/>
      </w:pPr>
      <w:r>
        <w:t>What you were trying to do</w:t>
      </w:r>
    </w:p>
    <w:p>
      <w:pPr>
        <w:pStyle w:val="ListBullet"/>
      </w:pPr>
      <w:r>
        <w:t>What you clicked</w:t>
      </w:r>
    </w:p>
    <w:p>
      <w:pPr>
        <w:pStyle w:val="ListBullet"/>
      </w:pPr>
      <w:r>
        <w:t>What happened (or didn't happen)</w:t>
      </w:r>
    </w:p>
    <w:p>
      <w:pPr>
        <w:pStyle w:val="ListBullet"/>
      </w:pPr>
      <w:r>
        <w:t>A screenshot if possible</w:t>
      </w:r>
    </w:p>
    <w:p>
      <w:r>
        <w:t>Welcome aboard 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